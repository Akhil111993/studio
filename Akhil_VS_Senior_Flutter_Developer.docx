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F4E79"/>
          <w:sz w:val="44"/>
        </w:rPr>
        <w:t>AKHIL V S</w:t>
      </w:r>
    </w:p>
    <w:p>
      <w:pPr>
        <w:spacing w:after="40" w:before="0"/>
      </w:pPr>
      <w:r>
        <w:rPr>
          <w:b/>
          <w:color w:val="212121"/>
          <w:sz w:val="24"/>
        </w:rPr>
        <w:t>Senior Flutter Developer</w:t>
      </w:r>
    </w:p>
    <w:p>
      <w:pPr>
        <w:spacing w:after="20" w:before="0"/>
      </w:pPr>
      <w:r>
        <w:rPr>
          <w:b w:val="0"/>
          <w:color w:val="555555"/>
          <w:sz w:val="19"/>
        </w:rPr>
        <w:t>Irinjalakuda, Kerala, India  •  akhil.15111993@gmail.com  •  +91 9497342691  •  linkedin.com/in/akhil15111993  •  akhil111993.github.io/portfolio</w:t>
      </w:r>
    </w:p>
    <w:p>
      <w:pPr>
        <w:spacing w:after="80" w:before="0"/>
      </w:pPr>
      <w:r>
        <w:rPr>
          <w:b w:val="0"/>
          <w:color w:val="555555"/>
          <w:sz w:val="19"/>
        </w:rPr>
        <w:t>Indian national  •  Willing to relocate across the GCC (UAE, Saudi Arabia, Qatar)</w:t>
      </w:r>
    </w:p>
    <w:p>
      <w:pPr>
        <w:spacing w:before="160" w:after="60"/>
        <w:pBdr>
          <w:bottom w:val="single" w:sz="6" w:space="2" w:color="1F4E79"/>
        </w:pBdr>
      </w:pPr>
      <w:r>
        <w:rPr>
          <w:b/>
          <w:color w:val="1F4E79"/>
          <w:sz w:val="22"/>
        </w:rPr>
        <w:t>SUMMARY</w:t>
      </w:r>
    </w:p>
    <w:p>
      <w:pPr>
        <w:spacing w:after="40" w:before="0"/>
      </w:pPr>
      <w:r>
        <w:rPr>
          <w:b w:val="0"/>
          <w:color w:val="212121"/>
          <w:sz w:val="20"/>
        </w:rPr>
        <w:t>Senior Flutter Developer with 5+ years of experience building and shipping cross-platform applications for Android, iOS, and Web across healthcare, AI, e-commerce, and enterprise domains. Delivered production apps serving thousands of users, including an AI-powered clinical documentation platform processing 15,000+ submissions per month to a US government healthcare service. Reduced application crash rates by 30% through performance optimization and crash analytics. Strong in scalable state management (BLoC, Provider, Riverpod, GetX), REST API and Firebase integration, CI/CD with GitHub Actions and Codemagic, and mentoring junior developers in Agile teams.</w:t>
      </w:r>
    </w:p>
    <w:p>
      <w:pPr>
        <w:spacing w:before="160" w:after="60"/>
        <w:pBdr>
          <w:bottom w:val="single" w:sz="6" w:space="2" w:color="1F4E79"/>
        </w:pBdr>
      </w:pPr>
      <w:r>
        <w:rPr>
          <w:b/>
          <w:color w:val="1F4E79"/>
          <w:sz w:val="22"/>
        </w:rPr>
        <w:t>EXPERIENCE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Senior Software Engineer</w:t>
      </w:r>
      <w:r>
        <w:rPr>
          <w:b/>
          <w:color w:val="212121"/>
          <w:sz w:val="21"/>
        </w:rPr>
        <w:t xml:space="preserve">  |  Lektik Consulting</w:t>
      </w:r>
      <w:r>
        <w:rPr>
          <w:i/>
          <w:color w:val="555555"/>
          <w:sz w:val="19"/>
        </w:rPr>
        <w:tab/>
        <w:t>September 2023 – Present</w:t>
      </w:r>
    </w:p>
    <w:p>
      <w:pPr>
        <w:spacing w:after="20" w:before="0"/>
      </w:pPr>
      <w:r>
        <w:rPr>
          <w:b w:val="0"/>
          <w:color w:val="555555"/>
          <w:sz w:val="19"/>
        </w:rPr>
        <w:t>Infopark, Kakkanad, Kerala</w:t>
      </w:r>
    </w:p>
    <w:p>
      <w:pPr>
        <w:pStyle w:val="ListBullet"/>
        <w:spacing w:after="40"/>
      </w:pPr>
      <w:r>
        <w:t>Develop and maintain Flutter applications for Android, iOS, and Web, focused on healthcare, AI-powered documentation, and enterprise workflow platforms.</w:t>
      </w:r>
    </w:p>
    <w:p>
      <w:pPr>
        <w:pStyle w:val="ListBullet"/>
        <w:spacing w:after="40"/>
      </w:pPr>
      <w:r>
        <w:t>Shipped production features spanning speech recognition, AI-generated clinical documentation, REST API integrations, Firebase services, AppsFlyer, payment flows, and cloud-based infrastructure.</w:t>
      </w:r>
    </w:p>
    <w:p>
      <w:pPr>
        <w:pStyle w:val="ListBullet"/>
        <w:spacing w:after="40"/>
      </w:pPr>
      <w:r>
        <w:t>Designed scalable app architecture using BLoC and Provider, established CI/CD workflows with GitHub Actions, and mentored junior developers through code reviews, technical guidance, and Agile collaboration.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Flutter Developer</w:t>
      </w:r>
      <w:r>
        <w:rPr>
          <w:b/>
          <w:color w:val="212121"/>
          <w:sz w:val="21"/>
        </w:rPr>
        <w:t xml:space="preserve">  |  Reubro International</w:t>
      </w:r>
      <w:r>
        <w:rPr>
          <w:i/>
          <w:color w:val="555555"/>
          <w:sz w:val="19"/>
        </w:rPr>
        <w:tab/>
        <w:t>January 2022 – August 2023</w:t>
      </w:r>
    </w:p>
    <w:p>
      <w:pPr>
        <w:spacing w:after="20" w:before="0"/>
      </w:pPr>
      <w:r>
        <w:rPr>
          <w:b w:val="0"/>
          <w:color w:val="555555"/>
          <w:sz w:val="19"/>
        </w:rPr>
        <w:t>Kochi, Kerala</w:t>
      </w:r>
    </w:p>
    <w:p>
      <w:pPr>
        <w:pStyle w:val="ListBullet"/>
        <w:spacing w:after="40"/>
      </w:pPr>
      <w:r>
        <w:t>Delivered Flutter applications for social, e-commerce, job search, and web platforms across Android, iOS, and Web.</w:t>
      </w:r>
    </w:p>
    <w:p>
      <w:pPr>
        <w:pStyle w:val="ListBullet"/>
        <w:spacing w:after="40"/>
      </w:pPr>
      <w:r>
        <w:t>Integrated REST APIs, Firebase services, BigCommerce, and third-party platforms while establishing CI/CD pipelines with GitHub Actions to improve release efficiency.</w:t>
      </w:r>
    </w:p>
    <w:p>
      <w:pPr>
        <w:pStyle w:val="ListBullet"/>
        <w:spacing w:after="40"/>
      </w:pPr>
      <w:r>
        <w:t>Reduced application crash rates by 30% through performance optimization, crash analytics monitoring, bug fixing, and maintenance of legacy Android applications built with Java and Kotlin.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Flutter Developer</w:t>
      </w:r>
      <w:r>
        <w:rPr>
          <w:b/>
          <w:color w:val="212121"/>
          <w:sz w:val="21"/>
        </w:rPr>
        <w:t xml:space="preserve">  |  Instyart Private Limited</w:t>
      </w:r>
      <w:r>
        <w:rPr>
          <w:i/>
          <w:color w:val="555555"/>
          <w:sz w:val="19"/>
        </w:rPr>
        <w:tab/>
        <w:t>January 2021 – December 2021</w:t>
      </w:r>
    </w:p>
    <w:p>
      <w:pPr>
        <w:spacing w:after="20" w:before="0"/>
      </w:pPr>
      <w:r>
        <w:rPr>
          <w:b w:val="0"/>
          <w:color w:val="555555"/>
          <w:sz w:val="19"/>
        </w:rPr>
        <w:t>Remote</w:t>
      </w:r>
    </w:p>
    <w:p>
      <w:pPr>
        <w:pStyle w:val="ListBullet"/>
        <w:spacing w:after="40"/>
      </w:pPr>
      <w:r>
        <w:t>Built a business management platform for dance and music academies covering student enrollment, attendance tracking, class scheduling, role-based access, and instructor management.</w:t>
      </w:r>
    </w:p>
    <w:p>
      <w:pPr>
        <w:pStyle w:val="ListBullet"/>
        <w:spacing w:after="40"/>
      </w:pPr>
      <w:r>
        <w:t>Engineered payment workflows using Stripe, Apple In-App Purchase, and Google Play Billing, enabling subscriptions and multiple payment methods.</w:t>
      </w:r>
    </w:p>
    <w:p>
      <w:pPr>
        <w:pStyle w:val="ListBullet"/>
        <w:spacing w:after="40"/>
      </w:pPr>
      <w:r>
        <w:t>Added notifications, reminders, and analytics-driven reporting to improve engagement and surface insights into revenue, attendance, and student activity.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Machinist</w:t>
      </w:r>
      <w:r>
        <w:rPr>
          <w:b/>
          <w:color w:val="212121"/>
          <w:sz w:val="21"/>
        </w:rPr>
        <w:t xml:space="preserve">  |  Surya Tools and Dies</w:t>
      </w:r>
      <w:r>
        <w:rPr>
          <w:i/>
          <w:color w:val="555555"/>
          <w:sz w:val="19"/>
        </w:rPr>
        <w:tab/>
        <w:t>2016 – 2020</w:t>
      </w:r>
    </w:p>
    <w:p>
      <w:pPr>
        <w:pStyle w:val="ListBullet"/>
        <w:spacing w:after="40"/>
      </w:pPr>
      <w:r>
        <w:t>Performed precision machining and tooling work before transitioning into software development through self-directed learning in Flutter and Dart.</w:t>
      </w:r>
    </w:p>
    <w:p>
      <w:pPr>
        <w:spacing w:before="160" w:after="60"/>
        <w:pBdr>
          <w:bottom w:val="single" w:sz="6" w:space="2" w:color="1F4E79"/>
        </w:pBdr>
      </w:pPr>
      <w:r>
        <w:rPr>
          <w:b/>
          <w:color w:val="1F4E79"/>
          <w:sz w:val="22"/>
        </w:rPr>
        <w:t>PROJECTS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CascadeMD</w:t>
      </w:r>
      <w:r>
        <w:rPr>
          <w:b/>
          <w:color w:val="212121"/>
          <w:sz w:val="21"/>
        </w:rPr>
        <w:t xml:space="preserve">  |  Lektik Consulting</w:t>
      </w:r>
      <w:r>
        <w:rPr>
          <w:i/>
          <w:color w:val="555555"/>
          <w:sz w:val="19"/>
        </w:rPr>
        <w:tab/>
        <w:t>November 2025 – Present</w:t>
      </w:r>
    </w:p>
    <w:p>
      <w:pPr>
        <w:spacing w:after="20" w:before="0"/>
      </w:pPr>
      <w:r>
        <w:rPr>
          <w:b w:val="0"/>
          <w:color w:val="555555"/>
          <w:sz w:val="19"/>
        </w:rPr>
        <w:t>dictate.cascade.md</w:t>
      </w:r>
    </w:p>
    <w:p>
      <w:pPr>
        <w:pStyle w:val="ListBullet"/>
        <w:spacing w:after="40"/>
      </w:pPr>
      <w:r>
        <w:t>Architected and delivered an AI-powered clinical documentation platform that converts dictated patient encounters into structured clinical records for submission to a US government healthcare service, processing 15,000+ submissions per month.</w:t>
      </w:r>
    </w:p>
    <w:p>
      <w:pPr>
        <w:pStyle w:val="ListBullet"/>
        <w:spacing w:after="40"/>
      </w:pPr>
      <w:r>
        <w:t>Implemented secure healthcare workflows with speech recognition, AI-assisted documentation, role-based access, and reliable delivery of patient records to external healthcare systems.</w:t>
      </w:r>
    </w:p>
    <w:p>
      <w:pPr>
        <w:pStyle w:val="ListBullet"/>
        <w:spacing w:after="40"/>
      </w:pPr>
      <w:r>
        <w:t>Improved usability, performance, and scalability across mobile and web platforms, reducing manual documentation effort for clinicians.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Seequince</w:t>
      </w:r>
      <w:r>
        <w:rPr>
          <w:b/>
          <w:color w:val="212121"/>
          <w:sz w:val="21"/>
        </w:rPr>
        <w:t xml:space="preserve">  |  Lektik Consulting</w:t>
      </w:r>
      <w:r>
        <w:rPr>
          <w:i/>
          <w:color w:val="555555"/>
          <w:sz w:val="19"/>
        </w:rPr>
        <w:tab/>
        <w:t>January 2026 – March 2026</w:t>
      </w:r>
    </w:p>
    <w:p>
      <w:pPr>
        <w:pStyle w:val="ListBullet"/>
        <w:spacing w:after="40"/>
      </w:pPr>
      <w:r>
        <w:t>Built and delivered a field workforce monitoring application for tracking employee attendance, shift activity, and location compliance.</w:t>
      </w:r>
    </w:p>
    <w:p>
      <w:pPr>
        <w:pStyle w:val="ListBullet"/>
        <w:spacing w:after="40"/>
      </w:pPr>
      <w:r>
        <w:t>Implemented GPS geofencing and background location enforcement to support automatic session termination outside designated work boundaries.</w:t>
      </w:r>
    </w:p>
    <w:p>
      <w:pPr>
        <w:pStyle w:val="ListBullet"/>
        <w:spacing w:after="40"/>
      </w:pPr>
      <w:r>
        <w:t>Integrated Firebase push notifications and scheduled background processes to deliver shift updates and continuously monitor location-based activity.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Sprinkle</w:t>
      </w:r>
      <w:r>
        <w:rPr>
          <w:b/>
          <w:color w:val="212121"/>
          <w:sz w:val="21"/>
        </w:rPr>
        <w:t xml:space="preserve">  |  Lektik Consulting</w:t>
      </w:r>
      <w:r>
        <w:rPr>
          <w:i/>
          <w:color w:val="555555"/>
          <w:sz w:val="19"/>
        </w:rPr>
        <w:tab/>
        <w:t>July 2024 – November 2025</w:t>
      </w:r>
    </w:p>
    <w:p>
      <w:pPr>
        <w:spacing w:after="20" w:before="0"/>
      </w:pPr>
      <w:r>
        <w:rPr>
          <w:b w:val="0"/>
          <w:color w:val="555555"/>
          <w:sz w:val="19"/>
        </w:rPr>
        <w:t>play.google.com/store/apps/details?id=com.lektik.sprinkle</w:t>
      </w:r>
    </w:p>
    <w:p>
      <w:pPr>
        <w:pStyle w:val="ListBullet"/>
        <w:spacing w:after="40"/>
      </w:pPr>
      <w:r>
        <w:t>Developed a cross-platform sports information application serving 5,000+ users, built with Flutter, clean architecture, and modular state management for a scalable, high-performance experience.</w:t>
      </w:r>
    </w:p>
    <w:p>
      <w:pPr>
        <w:pStyle w:val="ListBullet"/>
        <w:spacing w:after="40"/>
      </w:pPr>
      <w:r>
        <w:t>Implemented secure authentication, subscription flows, payment integrations, deep linking, local data persistence, and embedded web content.</w:t>
      </w:r>
    </w:p>
    <w:p>
      <w:pPr>
        <w:pStyle w:val="ListBullet"/>
        <w:spacing w:after="40"/>
      </w:pPr>
      <w:r>
        <w:t>Built location-aware and timezone-sensitive features while improving app reliability through performance monitoring, crash analytics, and production issue resolution.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Narraited (Android/iOS/Web)</w:t>
      </w:r>
      <w:r>
        <w:rPr>
          <w:b/>
          <w:color w:val="212121"/>
          <w:sz w:val="21"/>
        </w:rPr>
        <w:t xml:space="preserve">  |  Lektik Consulting</w:t>
      </w:r>
      <w:r>
        <w:rPr>
          <w:i/>
          <w:color w:val="555555"/>
          <w:sz w:val="19"/>
        </w:rPr>
        <w:tab/>
        <w:t>September 2023 – May 2025</w:t>
      </w:r>
    </w:p>
    <w:p>
      <w:pPr>
        <w:spacing w:after="20" w:before="0"/>
      </w:pPr>
      <w:r>
        <w:rPr>
          <w:b w:val="0"/>
          <w:color w:val="555555"/>
          <w:sz w:val="19"/>
        </w:rPr>
        <w:t>app.narraited.com</w:t>
      </w:r>
    </w:p>
    <w:p>
      <w:pPr>
        <w:pStyle w:val="ListBullet"/>
        <w:spacing w:after="40"/>
      </w:pPr>
      <w:r>
        <w:t>Built a cross-platform AI-powered biography creation platform used by 1,000+ users, guiding structured, chapter-based storytelling workflows.</w:t>
      </w:r>
    </w:p>
    <w:p>
      <w:pPr>
        <w:pStyle w:val="ListBullet"/>
        <w:spacing w:after="40"/>
      </w:pPr>
      <w:r>
        <w:t>Integrated speech recognition, audio recording and playback, multimedia support, push notifications, and responsive UI across Android, iOS, and Web.</w:t>
      </w:r>
    </w:p>
    <w:p>
      <w:pPr>
        <w:pStyle w:val="ListBullet"/>
        <w:spacing w:after="40"/>
      </w:pPr>
      <w:r>
        <w:t>Implemented secure authentication and account workflows using Email, Google, and Apple sign-in, supporting a polished publishing experience across app stores and web platforms.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Employee Management Application</w:t>
      </w:r>
      <w:r>
        <w:rPr>
          <w:b/>
          <w:color w:val="212121"/>
          <w:sz w:val="21"/>
        </w:rPr>
        <w:t xml:space="preserve">  |  Reubro International</w:t>
      </w:r>
      <w:r>
        <w:rPr>
          <w:i/>
          <w:color w:val="555555"/>
          <w:sz w:val="19"/>
        </w:rPr>
        <w:tab/>
        <w:t>October 2022 – September 2023</w:t>
      </w:r>
    </w:p>
    <w:p>
      <w:pPr>
        <w:pStyle w:val="ListBullet"/>
        <w:spacing w:after="40"/>
      </w:pPr>
      <w:r>
        <w:t>Created an employee and employer management application covering attendance tracking, time-off requests, payroll workflows, announcements, and role-based access.</w:t>
      </w:r>
    </w:p>
    <w:p>
      <w:pPr>
        <w:pStyle w:val="ListBullet"/>
        <w:spacing w:after="40"/>
      </w:pPr>
      <w:r>
        <w:t>Structured the codebase with GetX MVVM, separating UI, business logic, and data layers for better maintainability.</w:t>
      </w:r>
    </w:p>
    <w:p>
      <w:pPr>
        <w:pStyle w:val="ListBullet"/>
        <w:spacing w:after="40"/>
      </w:pPr>
      <w:r>
        <w:t>Added push notifications, calendar views, and admin/employee-specific workflows to improve usability and operational efficiency.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GreenWealth</w:t>
      </w:r>
      <w:r>
        <w:rPr>
          <w:b/>
          <w:color w:val="212121"/>
          <w:sz w:val="21"/>
        </w:rPr>
        <w:t xml:space="preserve">  |  Reubro International</w:t>
      </w:r>
      <w:r>
        <w:rPr>
          <w:i/>
          <w:color w:val="555555"/>
          <w:sz w:val="19"/>
        </w:rPr>
        <w:tab/>
        <w:t>April 2023 – August 2023</w:t>
      </w:r>
    </w:p>
    <w:p>
      <w:pPr>
        <w:pStyle w:val="ListBullet"/>
        <w:spacing w:after="40"/>
      </w:pPr>
      <w:r>
        <w:t>Developed a Flutter-based e-commerce application for browsing and purchasing hair care products, integrated with a BigCommerce backend.</w:t>
      </w:r>
    </w:p>
    <w:p>
      <w:pPr>
        <w:pStyle w:val="ListBullet"/>
        <w:spacing w:after="40"/>
      </w:pPr>
      <w:r>
        <w:t>Built reusable product listing, filtering, cart management, checkout, and order flow components.</w:t>
      </w:r>
    </w:p>
    <w:p>
      <w:pPr>
        <w:pStyle w:val="ListBullet"/>
        <w:spacing w:after="40"/>
      </w:pPr>
      <w:r>
        <w:t>Secured the purchase experience with authentication and payment gateway integrations.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Job Search Application</w:t>
      </w:r>
      <w:r>
        <w:rPr>
          <w:b/>
          <w:color w:val="212121"/>
          <w:sz w:val="21"/>
        </w:rPr>
        <w:t xml:space="preserve">  |  Reubro International</w:t>
      </w:r>
      <w:r>
        <w:rPr>
          <w:i/>
          <w:color w:val="555555"/>
          <w:sz w:val="19"/>
        </w:rPr>
        <w:tab/>
        <w:t>November 2022 – December 2022</w:t>
      </w:r>
    </w:p>
    <w:p>
      <w:pPr>
        <w:pStyle w:val="ListBullet"/>
        <w:spacing w:after="40"/>
      </w:pPr>
      <w:r>
        <w:t>Developed a job search platform connecting heavy vehicle owners with companies through job listings, filtering, and application tracking features.</w:t>
      </w:r>
    </w:p>
    <w:p>
      <w:pPr>
        <w:pStyle w:val="ListBullet"/>
        <w:spacing w:after="40"/>
      </w:pPr>
      <w:r>
        <w:t>Implemented a clean, responsive Flutter UI using the GetX MVVM pattern for maintainable feature development.</w:t>
      </w:r>
    </w:p>
    <w:p>
      <w:pPr>
        <w:pStyle w:val="ListBullet"/>
        <w:spacing w:after="40"/>
      </w:pPr>
      <w:r>
        <w:t>Integrated location-based services to improve job relevance based on user geography.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Petty</w:t>
      </w:r>
      <w:r>
        <w:rPr>
          <w:b/>
          <w:color w:val="212121"/>
          <w:sz w:val="21"/>
        </w:rPr>
        <w:t xml:space="preserve">  |  Reubro International</w:t>
      </w:r>
      <w:r>
        <w:rPr>
          <w:i/>
          <w:color w:val="555555"/>
          <w:sz w:val="19"/>
        </w:rPr>
        <w:tab/>
        <w:t>March 2022 – December 2022</w:t>
      </w:r>
    </w:p>
    <w:p>
      <w:pPr>
        <w:pStyle w:val="ListBullet"/>
        <w:spacing w:after="40"/>
      </w:pPr>
      <w:r>
        <w:t>Built a swipe-based social discovery application with profile browsing, matching, user preference filters, and interactive discovery flows.</w:t>
      </w:r>
    </w:p>
    <w:p>
      <w:pPr>
        <w:pStyle w:val="ListBullet"/>
        <w:spacing w:after="40"/>
      </w:pPr>
      <w:r>
        <w:t>Integrated real-time chat, media sharing, email login, and third-party service integrations.</w:t>
      </w:r>
    </w:p>
    <w:p>
      <w:pPr>
        <w:pStyle w:val="ListBullet"/>
        <w:spacing w:after="40"/>
      </w:pPr>
      <w:r>
        <w:t>Improved user experience through responsive UI implementation, state management, and feature-level performance optimization.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Ashadhara</w:t>
      </w:r>
      <w:r>
        <w:rPr>
          <w:b/>
          <w:color w:val="212121"/>
          <w:sz w:val="21"/>
        </w:rPr>
        <w:t xml:space="preserve">  |  Reubro International</w:t>
      </w:r>
      <w:r>
        <w:rPr>
          <w:i/>
          <w:color w:val="555555"/>
          <w:sz w:val="19"/>
        </w:rPr>
        <w:tab/>
        <w:t>October 2021 – December 2021</w:t>
      </w:r>
    </w:p>
    <w:p>
      <w:pPr>
        <w:pStyle w:val="ListBullet"/>
        <w:spacing w:after="40"/>
      </w:pPr>
      <w:r>
        <w:t>Developed a secure Android application in Kotlin for a government health initiative, enabling health-related data collection through a simple questionnaire flow.</w:t>
      </w:r>
    </w:p>
    <w:p>
      <w:pPr>
        <w:pStyle w:val="ListBullet"/>
        <w:spacing w:after="40"/>
      </w:pPr>
      <w:r>
        <w:t>Hardened the app with root detection, SSL pinning, code obfuscation, screenshot restrictions, and automatic closure on compromised devices.</w:t>
      </w:r>
    </w:p>
    <w:p>
      <w:pPr>
        <w:pStyle w:val="ListBullet"/>
        <w:spacing w:after="40"/>
      </w:pPr>
      <w:r>
        <w:t>Designed an accessible questionnaire experience for users with limited digital literacy while meeting strict government security requirements.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Organization Management App</w:t>
      </w:r>
      <w:r>
        <w:rPr>
          <w:b/>
          <w:color w:val="212121"/>
          <w:sz w:val="21"/>
        </w:rPr>
        <w:t xml:space="preserve">  |  Instyart Private Limited</w:t>
      </w:r>
      <w:r>
        <w:rPr>
          <w:i/>
          <w:color w:val="555555"/>
          <w:sz w:val="19"/>
        </w:rPr>
        <w:tab/>
        <w:t>January 2021 – December 2021</w:t>
      </w:r>
    </w:p>
    <w:p>
      <w:pPr>
        <w:pStyle w:val="ListBullet"/>
        <w:spacing w:after="40"/>
      </w:pPr>
      <w:r>
        <w:t>Delivered a management platform for dance and music academies, streamlining enrollment, attendance, class scheduling, instructor management, and payments.</w:t>
      </w:r>
    </w:p>
    <w:p>
      <w:pPr>
        <w:pStyle w:val="ListBullet"/>
        <w:spacing w:after="40"/>
      </w:pPr>
      <w:r>
        <w:t>Implemented role-based access and secure payment workflows using Stripe, Apple In-App Purchase, and Google Play Billing, including subscription support.</w:t>
      </w:r>
    </w:p>
    <w:p>
      <w:pPr>
        <w:pStyle w:val="ListBullet"/>
        <w:spacing w:after="40"/>
      </w:pPr>
      <w:r>
        <w:t>Shipped analytics, reporting, notifications, and reminder systems improving visibility into revenue, attendance, student activity, and engagement.</w:t>
      </w:r>
    </w:p>
    <w:p>
      <w:pPr>
        <w:spacing w:before="160" w:after="60"/>
        <w:pBdr>
          <w:bottom w:val="single" w:sz="6" w:space="2" w:color="1F4E79"/>
        </w:pBdr>
      </w:pPr>
      <w:r>
        <w:rPr>
          <w:b/>
          <w:color w:val="1F4E79"/>
          <w:sz w:val="22"/>
        </w:rPr>
        <w:t>EDUCATION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Master of Computer Applications</w:t>
      </w:r>
      <w:r>
        <w:rPr>
          <w:b/>
          <w:color w:val="212121"/>
          <w:sz w:val="21"/>
        </w:rPr>
        <w:t xml:space="preserve">  |  Indira Gandhi National Open University</w:t>
      </w:r>
      <w:r>
        <w:rPr>
          <w:i/>
          <w:color w:val="555555"/>
          <w:sz w:val="19"/>
        </w:rPr>
        <w:tab/>
        <w:t>2026</w:t>
      </w:r>
    </w:p>
    <w:p>
      <w:pPr>
        <w:spacing w:after="20" w:before="0"/>
      </w:pPr>
      <w:r>
        <w:rPr>
          <w:b w:val="0"/>
          <w:color w:val="555555"/>
          <w:sz w:val="19"/>
        </w:rPr>
        <w:t>Delhi — completed; final certificate awaited</w:t>
      </w:r>
    </w:p>
    <w:p>
      <w:pPr>
        <w:tabs>
          <w:tab w:pos="10512" w:val="right"/>
        </w:tabs>
        <w:spacing w:before="100" w:after="20"/>
      </w:pPr>
      <w:r>
        <w:rPr>
          <w:b/>
          <w:color w:val="1F4E79"/>
          <w:sz w:val="21"/>
        </w:rPr>
        <w:t>Bachelor of Technology in Mechanical Engineering</w:t>
      </w:r>
      <w:r>
        <w:rPr>
          <w:b/>
          <w:color w:val="212121"/>
          <w:sz w:val="21"/>
        </w:rPr>
        <w:t xml:space="preserve">  |  Universal Engineering College</w:t>
      </w:r>
      <w:r>
        <w:rPr>
          <w:i/>
          <w:color w:val="555555"/>
          <w:sz w:val="19"/>
        </w:rPr>
        <w:tab/>
        <w:t>2016</w:t>
      </w:r>
    </w:p>
    <w:p>
      <w:pPr>
        <w:spacing w:after="20" w:before="0"/>
      </w:pPr>
      <w:r>
        <w:rPr>
          <w:b w:val="0"/>
          <w:color w:val="555555"/>
          <w:sz w:val="19"/>
        </w:rPr>
        <w:t>Vallivattom, Kerala</w:t>
      </w:r>
    </w:p>
    <w:p>
      <w:pPr>
        <w:spacing w:before="160" w:after="60"/>
        <w:pBdr>
          <w:bottom w:val="single" w:sz="6" w:space="2" w:color="1F4E79"/>
        </w:pBdr>
      </w:pPr>
      <w:r>
        <w:rPr>
          <w:b/>
          <w:color w:val="1F4E79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Architecture &amp; System Design: </w:t>
      </w:r>
      <w:r>
        <w:t>End-to-end system design (UI → API → DB → AI), Agile development with Jira and Trello.</w:t>
      </w:r>
    </w:p>
    <w:p>
      <w:pPr>
        <w:pStyle w:val="ListBullet"/>
        <w:spacing w:after="40"/>
      </w:pPr>
      <w:r>
        <w:rPr>
          <w:b/>
        </w:rPr>
        <w:t xml:space="preserve">Frontend &amp; UI Development: </w:t>
      </w:r>
      <w:r>
        <w:t>Flutter (Mobile, Web, Desktop), Dart, React + TailwindCSS, Android (Jetpack Compose), HTML, CSS, multi-step forms &amp; SPA dashboards, custom animations (Rive, Lottie), responsive layouts, design systems, Figma.</w:t>
      </w:r>
    </w:p>
    <w:p>
      <w:pPr>
        <w:pStyle w:val="ListBullet"/>
        <w:spacing w:after="40"/>
      </w:pPr>
      <w:r>
        <w:rPr>
          <w:b/>
        </w:rPr>
        <w:t xml:space="preserve">Backend &amp; APIs: </w:t>
      </w:r>
      <w:r>
        <w:t>Python, FastAPI, REST APIs, GraphQL, WebSockets.</w:t>
      </w:r>
    </w:p>
    <w:p>
      <w:pPr>
        <w:pStyle w:val="ListBullet"/>
        <w:spacing w:after="40"/>
      </w:pPr>
      <w:r>
        <w:rPr>
          <w:b/>
        </w:rPr>
        <w:t xml:space="preserve">Databases: </w:t>
      </w:r>
      <w:r>
        <w:t>PostgreSQL design &amp; integration, AWS RDS (PostgreSQL), Firebase, local storage (Hive, Shared Preferences, sqflite).</w:t>
      </w:r>
    </w:p>
    <w:p>
      <w:pPr>
        <w:pStyle w:val="ListBullet"/>
        <w:spacing w:after="40"/>
      </w:pPr>
      <w:r>
        <w:rPr>
          <w:b/>
        </w:rPr>
        <w:t xml:space="preserve">Cloud &amp; DevOps: </w:t>
      </w:r>
      <w:r>
        <w:t>AWS (ECS Fargate, ECR), Docker, Azure (Web Apps, Container Registry, App Service), CI/CD (GitHub Actions, Codemagic), Git, GitHub, GitLab, GitHub Pages.</w:t>
      </w:r>
    </w:p>
    <w:p>
      <w:pPr>
        <w:pStyle w:val="ListBullet"/>
        <w:spacing w:after="40"/>
      </w:pPr>
      <w:r>
        <w:rPr>
          <w:b/>
        </w:rPr>
        <w:t xml:space="preserve">AI Integration: </w:t>
      </w:r>
      <w:r>
        <w:t>Gemini and OpenAI LLM integration &amp; prompt handling, running open-source models locally.</w:t>
      </w:r>
    </w:p>
    <w:p>
      <w:pPr>
        <w:pStyle w:val="ListBullet"/>
        <w:spacing w:after="40"/>
      </w:pPr>
      <w:r>
        <w:rPr>
          <w:b/>
        </w:rPr>
        <w:t xml:space="preserve">Security &amp; Configuration: </w:t>
      </w:r>
      <w:r>
        <w:t>JWT authentication, OAuth (Google/Apple Sign-In), AWS SSM (secrets &amp; environment), secure storage, SSL pinning, root detection and handling, permissions handling.</w:t>
      </w:r>
    </w:p>
    <w:p>
      <w:pPr>
        <w:pStyle w:val="ListBullet"/>
        <w:spacing w:after="40"/>
      </w:pPr>
      <w:r>
        <w:rPr>
          <w:b/>
        </w:rPr>
        <w:t xml:space="preserve">Flutter Architecture &amp; Enhancements: </w:t>
      </w:r>
      <w:r>
        <w:t>Provider, Riverpod, BLoC, GetX, app localization (i18n), push notifications (FCM), in-app purchases/subscriptions, deep linking, app lifecycle management, geocoding, geofencing, Geolocator.</w:t>
      </w:r>
    </w:p>
    <w:p>
      <w:pPr>
        <w:pStyle w:val="ListBullet"/>
        <w:spacing w:after="40"/>
      </w:pPr>
      <w:r>
        <w:rPr>
          <w:b/>
        </w:rPr>
        <w:t xml:space="preserve">Publishing &amp; Analytics: </w:t>
      </w:r>
      <w:r>
        <w:t>Crashlytics, AppsFlyer, Firebase App Distribution, TestFlight, Play Store, App Store.</w:t>
      </w:r>
    </w:p>
    <w:p>
      <w:pPr>
        <w:pStyle w:val="ListBullet"/>
        <w:spacing w:after="40"/>
      </w:pPr>
      <w:r>
        <w:rPr>
          <w:b/>
        </w:rPr>
        <w:t xml:space="preserve">Tools &amp; IDEs: </w:t>
      </w:r>
      <w:r>
        <w:t>Android Studio, Visual Studio Code, PyCharm.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317"/>
      <w:contextualSpacing/>
    </w:pPr>
    <w:rPr>
      <w:rFonts w:ascii="Calibri" w:hAnsi="Calibri"/>
      <w:color w:val="212121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